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4619" w:rsidRPr="00AB04A1" w:rsidRDefault="00AB04A1" w:rsidP="00AB04A1">
      <w:pPr>
        <w:spacing w:line="240" w:lineRule="auto"/>
        <w:rPr>
          <w:sz w:val="26"/>
          <w:lang w:eastAsia="zh-CN"/>
        </w:rPr>
      </w:pPr>
      <w:r w:rsidRPr="00AB04A1">
        <w:rPr>
          <w:rFonts w:eastAsia="宋体"/>
          <w:sz w:val="18"/>
          <w:lang w:eastAsia="zh-CN"/>
        </w:rPr>
        <w:t>(2016)</w:t>
      </w:r>
      <w:r w:rsidRPr="00AB04A1">
        <w:rPr>
          <w:rFonts w:eastAsia="宋体"/>
          <w:sz w:val="18"/>
          <w:lang w:eastAsia="zh-CN"/>
        </w:rPr>
        <w:t>闽</w:t>
      </w:r>
      <w:r w:rsidRPr="00AB04A1">
        <w:rPr>
          <w:rFonts w:eastAsia="宋体"/>
          <w:sz w:val="18"/>
          <w:lang w:eastAsia="zh-CN"/>
        </w:rPr>
        <w:t>0981</w:t>
      </w:r>
      <w:r w:rsidRPr="00AB04A1">
        <w:rPr>
          <w:rFonts w:eastAsia="宋体"/>
          <w:sz w:val="18"/>
          <w:lang w:eastAsia="zh-CN"/>
        </w:rPr>
        <w:t>执</w:t>
      </w:r>
      <w:r w:rsidRPr="00AB04A1">
        <w:rPr>
          <w:rFonts w:eastAsia="宋体"/>
          <w:sz w:val="18"/>
          <w:lang w:eastAsia="zh-CN"/>
        </w:rPr>
        <w:t>2975</w:t>
      </w:r>
      <w:r w:rsidRPr="00AB04A1">
        <w:rPr>
          <w:rFonts w:eastAsia="宋体"/>
          <w:sz w:val="18"/>
          <w:lang w:eastAsia="zh-CN"/>
        </w:rPr>
        <w:t>号</w:t>
      </w:r>
      <w:r w:rsidRPr="00AB04A1">
        <w:rPr>
          <w:rFonts w:eastAsia="宋体"/>
          <w:sz w:val="18"/>
          <w:lang w:eastAsia="zh-CN"/>
        </w:rPr>
        <w:t>(</w:t>
      </w:r>
      <w:r w:rsidRPr="00AB04A1">
        <w:rPr>
          <w:rFonts w:eastAsia="宋体"/>
          <w:sz w:val="18"/>
          <w:lang w:eastAsia="zh-CN"/>
        </w:rPr>
        <w:t>正卷</w:t>
      </w:r>
      <w:r w:rsidRPr="00AB04A1">
        <w:rPr>
          <w:rFonts w:eastAsia="宋体"/>
          <w:sz w:val="18"/>
          <w:lang w:eastAsia="zh-CN"/>
        </w:rPr>
        <w:t xml:space="preserve">01) 0023  </w:t>
      </w:r>
      <w:r w:rsidRPr="00AB04A1">
        <w:rPr>
          <w:rFonts w:eastAsia="宋体"/>
          <w:sz w:val="18"/>
          <w:lang w:eastAsia="zh-CN"/>
        </w:rPr>
        <w:t>执</w:t>
      </w:r>
      <w:r w:rsidRPr="00AB04A1">
        <w:rPr>
          <w:rFonts w:eastAsia="宋体"/>
          <w:sz w:val="18"/>
          <w:lang w:eastAsia="zh-CN"/>
        </w:rPr>
        <w:t>-2016-03417</w:t>
      </w:r>
    </w:p>
    <w:p w:rsidR="00434619" w:rsidRPr="00AB04A1" w:rsidRDefault="00AB04A1" w:rsidP="00AB04A1">
      <w:pPr>
        <w:spacing w:after="120" w:line="240" w:lineRule="auto"/>
        <w:jc w:val="center"/>
        <w:rPr>
          <w:rFonts w:hint="eastAsia"/>
          <w:sz w:val="26"/>
          <w:lang w:eastAsia="zh-CN"/>
        </w:rPr>
      </w:pPr>
      <w:r w:rsidRPr="00AB04A1">
        <w:rPr>
          <w:b/>
          <w:sz w:val="38"/>
          <w:lang w:eastAsia="zh-CN"/>
        </w:rPr>
        <w:t>强制执行申请书</w:t>
      </w:r>
    </w:p>
    <w:p w:rsidR="00434619" w:rsidRPr="00AB04A1" w:rsidRDefault="00AB04A1" w:rsidP="00AB04A1">
      <w:pPr>
        <w:spacing w:line="240" w:lineRule="auto"/>
        <w:ind w:firstLineChars="200" w:firstLine="522"/>
        <w:rPr>
          <w:sz w:val="26"/>
          <w:lang w:eastAsia="zh-CN"/>
        </w:rPr>
      </w:pPr>
      <w:r w:rsidRPr="00AB04A1">
        <w:rPr>
          <w:b/>
          <w:sz w:val="26"/>
          <w:lang w:eastAsia="zh-CN"/>
        </w:rPr>
        <w:t>申请人：</w:t>
      </w:r>
      <w:r w:rsidRPr="00AB04A1">
        <w:rPr>
          <w:sz w:val="26"/>
          <w:lang w:eastAsia="zh-CN"/>
        </w:rPr>
        <w:t>池慈荣，男，</w:t>
      </w:r>
      <w:r w:rsidRPr="00AB04A1">
        <w:rPr>
          <w:sz w:val="26"/>
          <w:lang w:eastAsia="zh-CN"/>
        </w:rPr>
        <w:t>1966</w:t>
      </w:r>
      <w:r w:rsidRPr="00AB04A1">
        <w:rPr>
          <w:sz w:val="26"/>
          <w:lang w:eastAsia="zh-CN"/>
        </w:rPr>
        <w:t>年</w:t>
      </w:r>
      <w:r w:rsidRPr="00AB04A1">
        <w:rPr>
          <w:sz w:val="26"/>
          <w:lang w:eastAsia="zh-CN"/>
        </w:rPr>
        <w:t>9</w:t>
      </w:r>
      <w:r w:rsidRPr="00AB04A1">
        <w:rPr>
          <w:sz w:val="26"/>
          <w:lang w:eastAsia="zh-CN"/>
        </w:rPr>
        <w:t>月</w:t>
      </w:r>
      <w:r w:rsidRPr="00AB04A1">
        <w:rPr>
          <w:sz w:val="26"/>
          <w:lang w:eastAsia="zh-CN"/>
        </w:rPr>
        <w:t>7</w:t>
      </w:r>
      <w:r w:rsidRPr="00AB04A1">
        <w:rPr>
          <w:sz w:val="26"/>
          <w:lang w:eastAsia="zh-CN"/>
        </w:rPr>
        <w:t>日出生，汉族，公民身份号码</w:t>
      </w:r>
      <w:r w:rsidRPr="00AB04A1">
        <w:rPr>
          <w:sz w:val="26"/>
          <w:lang w:eastAsia="zh-CN"/>
        </w:rPr>
        <w:t>352226196609072033</w:t>
      </w:r>
      <w:r w:rsidRPr="00AB04A1">
        <w:rPr>
          <w:sz w:val="26"/>
          <w:lang w:eastAsia="zh-CN"/>
        </w:rPr>
        <w:t>，住址福建省福安市</w:t>
      </w:r>
      <w:bookmarkStart w:id="0" w:name="_GoBack"/>
      <w:bookmarkEnd w:id="0"/>
      <w:r w:rsidRPr="00AB04A1">
        <w:rPr>
          <w:sz w:val="26"/>
          <w:lang w:eastAsia="zh-CN"/>
        </w:rPr>
        <w:t>赛</w:t>
      </w:r>
      <w:proofErr w:type="gramStart"/>
      <w:r w:rsidRPr="00AB04A1">
        <w:rPr>
          <w:sz w:val="26"/>
          <w:lang w:eastAsia="zh-CN"/>
        </w:rPr>
        <w:t>岐</w:t>
      </w:r>
      <w:proofErr w:type="gramEnd"/>
      <w:r w:rsidRPr="00AB04A1">
        <w:rPr>
          <w:sz w:val="26"/>
          <w:lang w:eastAsia="zh-CN"/>
        </w:rPr>
        <w:t>开发区小留村小留路</w:t>
      </w:r>
      <w:r w:rsidRPr="00AB04A1">
        <w:rPr>
          <w:sz w:val="26"/>
          <w:lang w:eastAsia="zh-CN"/>
        </w:rPr>
        <w:t>4</w:t>
      </w:r>
      <w:r w:rsidRPr="00AB04A1">
        <w:rPr>
          <w:sz w:val="26"/>
          <w:lang w:eastAsia="zh-CN"/>
        </w:rPr>
        <w:t>号。电话：</w:t>
      </w:r>
      <w:r w:rsidRPr="00AB04A1">
        <w:rPr>
          <w:sz w:val="26"/>
          <w:lang w:eastAsia="zh-CN"/>
        </w:rPr>
        <w:t>15960486819</w:t>
      </w:r>
      <w:r w:rsidRPr="00AB04A1">
        <w:rPr>
          <w:sz w:val="26"/>
          <w:lang w:eastAsia="zh-CN"/>
        </w:rPr>
        <w:t>。</w:t>
      </w:r>
    </w:p>
    <w:p w:rsidR="00434619" w:rsidRPr="00AB04A1" w:rsidRDefault="00AB04A1" w:rsidP="00AB04A1">
      <w:pPr>
        <w:spacing w:line="240" w:lineRule="auto"/>
        <w:ind w:firstLineChars="200" w:firstLine="522"/>
        <w:rPr>
          <w:sz w:val="26"/>
          <w:lang w:eastAsia="zh-CN"/>
        </w:rPr>
      </w:pPr>
      <w:r w:rsidRPr="00AB04A1">
        <w:rPr>
          <w:b/>
          <w:sz w:val="26"/>
          <w:lang w:eastAsia="zh-CN"/>
        </w:rPr>
        <w:t>被申请人：</w:t>
      </w:r>
      <w:r w:rsidRPr="00AB04A1">
        <w:rPr>
          <w:sz w:val="26"/>
          <w:lang w:eastAsia="zh-CN"/>
        </w:rPr>
        <w:t>彭焕明，男，</w:t>
      </w:r>
      <w:r w:rsidRPr="00AB04A1">
        <w:rPr>
          <w:sz w:val="26"/>
          <w:lang w:eastAsia="zh-CN"/>
        </w:rPr>
        <w:t>1972</w:t>
      </w:r>
      <w:r w:rsidRPr="00AB04A1">
        <w:rPr>
          <w:sz w:val="26"/>
          <w:lang w:eastAsia="zh-CN"/>
        </w:rPr>
        <w:t>年</w:t>
      </w:r>
      <w:r w:rsidRPr="00AB04A1">
        <w:rPr>
          <w:sz w:val="26"/>
          <w:lang w:eastAsia="zh-CN"/>
        </w:rPr>
        <w:t>11</w:t>
      </w:r>
      <w:r w:rsidRPr="00AB04A1">
        <w:rPr>
          <w:sz w:val="26"/>
          <w:lang w:eastAsia="zh-CN"/>
        </w:rPr>
        <w:t>月</w:t>
      </w:r>
      <w:r w:rsidRPr="00AB04A1">
        <w:rPr>
          <w:sz w:val="26"/>
          <w:lang w:eastAsia="zh-CN"/>
        </w:rPr>
        <w:t>10</w:t>
      </w:r>
      <w:r w:rsidRPr="00AB04A1">
        <w:rPr>
          <w:sz w:val="26"/>
          <w:lang w:eastAsia="zh-CN"/>
        </w:rPr>
        <w:t>日出生，汉族，公民身份号码</w:t>
      </w:r>
      <w:r w:rsidRPr="00AB04A1">
        <w:rPr>
          <w:sz w:val="26"/>
          <w:lang w:eastAsia="zh-CN"/>
        </w:rPr>
        <w:t>352202197211103016</w:t>
      </w:r>
      <w:r w:rsidRPr="00AB04A1">
        <w:rPr>
          <w:sz w:val="26"/>
          <w:lang w:eastAsia="zh-CN"/>
        </w:rPr>
        <w:t>，住址福安市城北街道</w:t>
      </w:r>
      <w:proofErr w:type="gramStart"/>
      <w:r w:rsidRPr="00AB04A1">
        <w:rPr>
          <w:sz w:val="26"/>
          <w:lang w:eastAsia="zh-CN"/>
        </w:rPr>
        <w:t>棠</w:t>
      </w:r>
      <w:proofErr w:type="gramEnd"/>
      <w:r w:rsidRPr="00AB04A1">
        <w:rPr>
          <w:sz w:val="26"/>
          <w:lang w:eastAsia="zh-CN"/>
        </w:rPr>
        <w:t>兴路</w:t>
      </w:r>
      <w:r w:rsidRPr="00AB04A1">
        <w:rPr>
          <w:sz w:val="26"/>
          <w:lang w:eastAsia="zh-CN"/>
        </w:rPr>
        <w:t>270</w:t>
      </w:r>
      <w:r w:rsidRPr="00AB04A1">
        <w:rPr>
          <w:sz w:val="26"/>
          <w:lang w:eastAsia="zh-CN"/>
        </w:rPr>
        <w:t>号</w:t>
      </w:r>
      <w:r w:rsidRPr="00AB04A1">
        <w:rPr>
          <w:sz w:val="26"/>
          <w:lang w:eastAsia="zh-CN"/>
        </w:rPr>
        <w:t>602</w:t>
      </w:r>
      <w:r w:rsidRPr="00AB04A1">
        <w:rPr>
          <w:sz w:val="26"/>
          <w:lang w:eastAsia="zh-CN"/>
        </w:rPr>
        <w:t>室。</w:t>
      </w:r>
    </w:p>
    <w:p w:rsidR="00434619" w:rsidRPr="00AB04A1" w:rsidRDefault="00AB04A1" w:rsidP="00AB04A1">
      <w:pPr>
        <w:spacing w:before="120" w:line="240" w:lineRule="auto"/>
        <w:ind w:firstLineChars="200" w:firstLine="522"/>
        <w:rPr>
          <w:b/>
          <w:sz w:val="26"/>
          <w:lang w:eastAsia="zh-CN"/>
        </w:rPr>
      </w:pPr>
      <w:r w:rsidRPr="00AB04A1">
        <w:rPr>
          <w:b/>
          <w:sz w:val="26"/>
          <w:lang w:eastAsia="zh-CN"/>
        </w:rPr>
        <w:t>申请事项：</w:t>
      </w:r>
    </w:p>
    <w:p w:rsidR="00434619" w:rsidRPr="00AB04A1" w:rsidRDefault="00AB04A1" w:rsidP="00AB04A1">
      <w:pPr>
        <w:spacing w:line="240" w:lineRule="auto"/>
        <w:ind w:firstLineChars="200" w:firstLine="520"/>
        <w:rPr>
          <w:sz w:val="26"/>
          <w:lang w:eastAsia="zh-CN"/>
        </w:rPr>
      </w:pPr>
      <w:r w:rsidRPr="00AB04A1">
        <w:rPr>
          <w:sz w:val="26"/>
          <w:lang w:eastAsia="zh-CN"/>
        </w:rPr>
        <w:t>请求强制被申请人履行</w:t>
      </w:r>
      <w:r w:rsidRPr="00AB04A1">
        <w:rPr>
          <w:sz w:val="26"/>
          <w:lang w:eastAsia="zh-CN"/>
        </w:rPr>
        <w:t>[2016]</w:t>
      </w:r>
      <w:r w:rsidRPr="00AB04A1">
        <w:rPr>
          <w:sz w:val="26"/>
          <w:lang w:eastAsia="zh-CN"/>
        </w:rPr>
        <w:t>闽</w:t>
      </w:r>
      <w:r w:rsidRPr="00AB04A1">
        <w:rPr>
          <w:sz w:val="26"/>
          <w:lang w:eastAsia="zh-CN"/>
        </w:rPr>
        <w:t>0981</w:t>
      </w:r>
      <w:r w:rsidRPr="00AB04A1">
        <w:rPr>
          <w:sz w:val="26"/>
          <w:lang w:eastAsia="zh-CN"/>
        </w:rPr>
        <w:t>民初</w:t>
      </w:r>
      <w:r w:rsidRPr="00AB04A1">
        <w:rPr>
          <w:sz w:val="26"/>
          <w:lang w:eastAsia="zh-CN"/>
        </w:rPr>
        <w:t>2750</w:t>
      </w:r>
      <w:r w:rsidRPr="00AB04A1">
        <w:rPr>
          <w:sz w:val="26"/>
          <w:lang w:eastAsia="zh-CN"/>
        </w:rPr>
        <w:t>号民事判决书确定的义务，偿还申请人报酬人民币</w:t>
      </w:r>
      <w:r w:rsidRPr="00AB04A1">
        <w:rPr>
          <w:sz w:val="26"/>
          <w:lang w:eastAsia="zh-CN"/>
        </w:rPr>
        <w:t>35600</w:t>
      </w:r>
      <w:r w:rsidRPr="00AB04A1">
        <w:rPr>
          <w:sz w:val="26"/>
          <w:lang w:eastAsia="zh-CN"/>
        </w:rPr>
        <w:t>元并赔偿利息损失（按中国人民银行同期贷款利率，自</w:t>
      </w:r>
      <w:r w:rsidRPr="00AB04A1">
        <w:rPr>
          <w:sz w:val="26"/>
          <w:lang w:eastAsia="zh-CN"/>
        </w:rPr>
        <w:t>2016</w:t>
      </w:r>
      <w:r w:rsidRPr="00AB04A1">
        <w:rPr>
          <w:sz w:val="26"/>
          <w:lang w:eastAsia="zh-CN"/>
        </w:rPr>
        <w:t>年</w:t>
      </w:r>
      <w:r w:rsidRPr="00AB04A1">
        <w:rPr>
          <w:sz w:val="26"/>
          <w:lang w:eastAsia="zh-CN"/>
        </w:rPr>
        <w:t>2</w:t>
      </w:r>
      <w:r w:rsidRPr="00AB04A1">
        <w:rPr>
          <w:sz w:val="26"/>
          <w:lang w:eastAsia="zh-CN"/>
        </w:rPr>
        <w:t>月</w:t>
      </w:r>
      <w:r w:rsidRPr="00AB04A1">
        <w:rPr>
          <w:sz w:val="26"/>
          <w:lang w:eastAsia="zh-CN"/>
        </w:rPr>
        <w:t>1</w:t>
      </w:r>
      <w:r w:rsidRPr="00AB04A1">
        <w:rPr>
          <w:sz w:val="26"/>
          <w:lang w:eastAsia="zh-CN"/>
        </w:rPr>
        <w:t>日起计算至还款之日止），并依照《中华人民共和国民事诉讼法》第二百五十三条之规定，加倍支付迟延履行期间的债务利息。</w:t>
      </w:r>
    </w:p>
    <w:p w:rsidR="00434619" w:rsidRPr="00AB04A1" w:rsidRDefault="00AB04A1" w:rsidP="00AB04A1">
      <w:pPr>
        <w:spacing w:before="120" w:line="240" w:lineRule="auto"/>
        <w:ind w:firstLineChars="200" w:firstLine="522"/>
        <w:rPr>
          <w:b/>
          <w:sz w:val="26"/>
          <w:lang w:eastAsia="zh-CN"/>
        </w:rPr>
      </w:pPr>
      <w:r w:rsidRPr="00AB04A1">
        <w:rPr>
          <w:b/>
          <w:sz w:val="26"/>
          <w:lang w:eastAsia="zh-CN"/>
        </w:rPr>
        <w:t>事实与理由：</w:t>
      </w:r>
    </w:p>
    <w:p w:rsidR="00434619" w:rsidRPr="00AB04A1" w:rsidRDefault="00AB04A1" w:rsidP="00AB04A1">
      <w:pPr>
        <w:spacing w:line="240" w:lineRule="auto"/>
        <w:ind w:firstLineChars="200" w:firstLine="520"/>
        <w:rPr>
          <w:sz w:val="26"/>
          <w:lang w:eastAsia="zh-CN"/>
        </w:rPr>
      </w:pPr>
      <w:r w:rsidRPr="00AB04A1">
        <w:rPr>
          <w:sz w:val="26"/>
          <w:lang w:eastAsia="zh-CN"/>
        </w:rPr>
        <w:t>申请人与被申请人承揽合同纠纷一案，贵院于</w:t>
      </w:r>
      <w:r w:rsidRPr="00AB04A1">
        <w:rPr>
          <w:sz w:val="26"/>
          <w:lang w:eastAsia="zh-CN"/>
        </w:rPr>
        <w:t>2016</w:t>
      </w:r>
      <w:r w:rsidRPr="00AB04A1">
        <w:rPr>
          <w:sz w:val="26"/>
          <w:lang w:eastAsia="zh-CN"/>
        </w:rPr>
        <w:t>年</w:t>
      </w:r>
      <w:r w:rsidRPr="00AB04A1">
        <w:rPr>
          <w:sz w:val="26"/>
          <w:lang w:eastAsia="zh-CN"/>
        </w:rPr>
        <w:t>3</w:t>
      </w:r>
      <w:r w:rsidRPr="00AB04A1">
        <w:rPr>
          <w:sz w:val="26"/>
          <w:lang w:eastAsia="zh-CN"/>
        </w:rPr>
        <w:t>月</w:t>
      </w:r>
      <w:r w:rsidRPr="00AB04A1">
        <w:rPr>
          <w:sz w:val="26"/>
          <w:lang w:eastAsia="zh-CN"/>
        </w:rPr>
        <w:t>17</w:t>
      </w:r>
      <w:r w:rsidRPr="00AB04A1">
        <w:rPr>
          <w:sz w:val="26"/>
          <w:lang w:eastAsia="zh-CN"/>
        </w:rPr>
        <w:t>日</w:t>
      </w:r>
      <w:proofErr w:type="gramStart"/>
      <w:r w:rsidRPr="00AB04A1">
        <w:rPr>
          <w:sz w:val="26"/>
          <w:lang w:eastAsia="zh-CN"/>
        </w:rPr>
        <w:t>作出</w:t>
      </w:r>
      <w:proofErr w:type="gramEnd"/>
      <w:r w:rsidRPr="00AB04A1">
        <w:rPr>
          <w:sz w:val="26"/>
          <w:lang w:eastAsia="zh-CN"/>
        </w:rPr>
        <w:t>[2016]</w:t>
      </w:r>
      <w:r w:rsidRPr="00AB04A1">
        <w:rPr>
          <w:sz w:val="26"/>
          <w:lang w:eastAsia="zh-CN"/>
        </w:rPr>
        <w:t>闽</w:t>
      </w:r>
      <w:r w:rsidRPr="00AB04A1">
        <w:rPr>
          <w:sz w:val="26"/>
          <w:lang w:eastAsia="zh-CN"/>
        </w:rPr>
        <w:t>0981</w:t>
      </w:r>
      <w:r w:rsidRPr="00AB04A1">
        <w:rPr>
          <w:sz w:val="26"/>
          <w:lang w:eastAsia="zh-CN"/>
        </w:rPr>
        <w:t>民初</w:t>
      </w:r>
      <w:r w:rsidRPr="00AB04A1">
        <w:rPr>
          <w:sz w:val="26"/>
          <w:lang w:eastAsia="zh-CN"/>
        </w:rPr>
        <w:t>2750</w:t>
      </w:r>
      <w:r w:rsidRPr="00AB04A1">
        <w:rPr>
          <w:sz w:val="26"/>
          <w:lang w:eastAsia="zh-CN"/>
        </w:rPr>
        <w:t>号民事判决书，判决如下：被告彭焕明在本判决生效之日起五日内偿还原告池慈荣报酬人民币</w:t>
      </w:r>
      <w:r w:rsidRPr="00AB04A1">
        <w:rPr>
          <w:sz w:val="26"/>
          <w:lang w:eastAsia="zh-CN"/>
        </w:rPr>
        <w:t>35600</w:t>
      </w:r>
      <w:r w:rsidRPr="00AB04A1">
        <w:rPr>
          <w:sz w:val="26"/>
          <w:lang w:eastAsia="zh-CN"/>
        </w:rPr>
        <w:t>元并赔偿利息损失（按中</w:t>
      </w:r>
      <w:r w:rsidRPr="00AB04A1">
        <w:rPr>
          <w:sz w:val="26"/>
          <w:lang w:eastAsia="zh-CN"/>
        </w:rPr>
        <w:t>国人民银行同期贷款利率，自</w:t>
      </w:r>
      <w:r w:rsidRPr="00AB04A1">
        <w:rPr>
          <w:sz w:val="26"/>
          <w:lang w:eastAsia="zh-CN"/>
        </w:rPr>
        <w:t>2016</w:t>
      </w:r>
      <w:r w:rsidRPr="00AB04A1">
        <w:rPr>
          <w:sz w:val="26"/>
          <w:lang w:eastAsia="zh-CN"/>
        </w:rPr>
        <w:t>年</w:t>
      </w:r>
      <w:r w:rsidRPr="00AB04A1">
        <w:rPr>
          <w:sz w:val="26"/>
          <w:lang w:eastAsia="zh-CN"/>
        </w:rPr>
        <w:t>2</w:t>
      </w:r>
      <w:r w:rsidRPr="00AB04A1">
        <w:rPr>
          <w:sz w:val="26"/>
          <w:lang w:eastAsia="zh-CN"/>
        </w:rPr>
        <w:t>月</w:t>
      </w:r>
      <w:r w:rsidRPr="00AB04A1">
        <w:rPr>
          <w:sz w:val="26"/>
          <w:lang w:eastAsia="zh-CN"/>
        </w:rPr>
        <w:t>1</w:t>
      </w:r>
      <w:r w:rsidRPr="00AB04A1">
        <w:rPr>
          <w:sz w:val="26"/>
          <w:lang w:eastAsia="zh-CN"/>
        </w:rPr>
        <w:t>日起计算至还款之日止）。</w:t>
      </w:r>
    </w:p>
    <w:p w:rsidR="00434619" w:rsidRPr="00AB04A1" w:rsidRDefault="00AB04A1" w:rsidP="00AB04A1">
      <w:pPr>
        <w:spacing w:line="240" w:lineRule="auto"/>
        <w:ind w:firstLineChars="200" w:firstLine="520"/>
        <w:rPr>
          <w:sz w:val="26"/>
          <w:lang w:eastAsia="zh-CN"/>
        </w:rPr>
      </w:pPr>
      <w:r w:rsidRPr="00AB04A1">
        <w:rPr>
          <w:sz w:val="26"/>
          <w:lang w:eastAsia="zh-CN"/>
        </w:rPr>
        <w:t>上述判决书已于</w:t>
      </w:r>
      <w:r w:rsidRPr="00AB04A1">
        <w:rPr>
          <w:sz w:val="26"/>
          <w:lang w:eastAsia="zh-CN"/>
        </w:rPr>
        <w:t>2016</w:t>
      </w:r>
      <w:r w:rsidRPr="00AB04A1">
        <w:rPr>
          <w:sz w:val="26"/>
          <w:lang w:eastAsia="zh-CN"/>
        </w:rPr>
        <w:t>年</w:t>
      </w:r>
      <w:r w:rsidRPr="00AB04A1">
        <w:rPr>
          <w:sz w:val="26"/>
          <w:lang w:eastAsia="zh-CN"/>
        </w:rPr>
        <w:t>5</w:t>
      </w:r>
      <w:r w:rsidRPr="00AB04A1">
        <w:rPr>
          <w:sz w:val="26"/>
          <w:lang w:eastAsia="zh-CN"/>
        </w:rPr>
        <w:t>月</w:t>
      </w:r>
      <w:r w:rsidRPr="00AB04A1">
        <w:rPr>
          <w:sz w:val="26"/>
          <w:lang w:eastAsia="zh-CN"/>
        </w:rPr>
        <w:t>18</w:t>
      </w:r>
      <w:r w:rsidRPr="00AB04A1">
        <w:rPr>
          <w:sz w:val="26"/>
          <w:lang w:eastAsia="zh-CN"/>
        </w:rPr>
        <w:t>日发生法律效力，但被申请人至今未履行还款义务。</w:t>
      </w:r>
    </w:p>
    <w:p w:rsidR="00434619" w:rsidRPr="00AB04A1" w:rsidRDefault="00AB04A1" w:rsidP="00AB04A1">
      <w:pPr>
        <w:spacing w:line="240" w:lineRule="auto"/>
        <w:ind w:firstLineChars="200" w:firstLine="520"/>
        <w:rPr>
          <w:sz w:val="26"/>
          <w:lang w:eastAsia="zh-CN"/>
        </w:rPr>
      </w:pPr>
      <w:r w:rsidRPr="00AB04A1">
        <w:rPr>
          <w:sz w:val="26"/>
          <w:lang w:eastAsia="zh-CN"/>
        </w:rPr>
        <w:t>为此，申请人特依法申请对被申请人予以强制执行，以维护申请人的合法权益。</w:t>
      </w:r>
    </w:p>
    <w:p w:rsidR="00434619" w:rsidRPr="00AB04A1" w:rsidRDefault="00AB04A1" w:rsidP="00AB04A1">
      <w:pPr>
        <w:spacing w:before="240" w:line="240" w:lineRule="auto"/>
        <w:ind w:firstLineChars="200" w:firstLine="520"/>
        <w:rPr>
          <w:sz w:val="26"/>
          <w:lang w:eastAsia="zh-CN"/>
        </w:rPr>
      </w:pPr>
      <w:r w:rsidRPr="00AB04A1">
        <w:rPr>
          <w:sz w:val="26"/>
          <w:lang w:eastAsia="zh-CN"/>
        </w:rPr>
        <w:t>此致</w:t>
      </w:r>
    </w:p>
    <w:p w:rsidR="00434619" w:rsidRPr="00AB04A1" w:rsidRDefault="00AB04A1" w:rsidP="00AB04A1">
      <w:pPr>
        <w:spacing w:line="240" w:lineRule="auto"/>
        <w:rPr>
          <w:rFonts w:hint="eastAsia"/>
          <w:sz w:val="26"/>
          <w:lang w:eastAsia="zh-CN"/>
        </w:rPr>
      </w:pPr>
      <w:r w:rsidRPr="00AB04A1">
        <w:rPr>
          <w:sz w:val="26"/>
          <w:lang w:eastAsia="zh-CN"/>
        </w:rPr>
        <w:t>福安市人民法院</w:t>
      </w:r>
    </w:p>
    <w:p w:rsidR="00434619" w:rsidRPr="00AB04A1" w:rsidRDefault="00AB04A1" w:rsidP="00AB04A1">
      <w:pPr>
        <w:spacing w:line="240" w:lineRule="auto"/>
        <w:jc w:val="right"/>
        <w:rPr>
          <w:sz w:val="26"/>
          <w:lang w:eastAsia="zh-CN"/>
        </w:rPr>
      </w:pPr>
      <w:r w:rsidRPr="00AB04A1">
        <w:rPr>
          <w:sz w:val="26"/>
          <w:lang w:eastAsia="zh-CN"/>
        </w:rPr>
        <w:t>执行申请人：池慈荣</w:t>
      </w:r>
    </w:p>
    <w:p w:rsidR="00434619" w:rsidRPr="00AB04A1" w:rsidRDefault="00AB04A1" w:rsidP="00AB04A1">
      <w:pPr>
        <w:spacing w:line="240" w:lineRule="auto"/>
        <w:jc w:val="right"/>
        <w:rPr>
          <w:sz w:val="26"/>
        </w:rPr>
      </w:pPr>
      <w:proofErr w:type="spellStart"/>
      <w:r w:rsidRPr="00AB04A1">
        <w:rPr>
          <w:sz w:val="26"/>
        </w:rPr>
        <w:t>二〇一六年八月三十一日</w:t>
      </w:r>
      <w:proofErr w:type="spellEnd"/>
    </w:p>
    <w:p w:rsidR="00434619" w:rsidRPr="00AB04A1" w:rsidRDefault="00AB04A1" w:rsidP="00AB04A1">
      <w:pPr>
        <w:spacing w:before="240" w:line="240" w:lineRule="auto"/>
        <w:rPr>
          <w:b/>
          <w:sz w:val="26"/>
          <w:lang w:eastAsia="zh-CN"/>
        </w:rPr>
      </w:pPr>
      <w:r w:rsidRPr="00AB04A1">
        <w:rPr>
          <w:b/>
          <w:sz w:val="26"/>
          <w:lang w:eastAsia="zh-CN"/>
        </w:rPr>
        <w:t>附：</w:t>
      </w:r>
    </w:p>
    <w:p w:rsidR="00434619" w:rsidRPr="00AB04A1" w:rsidRDefault="00AB04A1" w:rsidP="00AB04A1">
      <w:pPr>
        <w:spacing w:line="240" w:lineRule="auto"/>
        <w:rPr>
          <w:sz w:val="26"/>
          <w:lang w:eastAsia="zh-CN"/>
        </w:rPr>
      </w:pPr>
      <w:r w:rsidRPr="00AB04A1">
        <w:rPr>
          <w:sz w:val="26"/>
          <w:lang w:eastAsia="zh-CN"/>
        </w:rPr>
        <w:t>(1) [2016]</w:t>
      </w:r>
      <w:r w:rsidRPr="00AB04A1">
        <w:rPr>
          <w:sz w:val="26"/>
          <w:lang w:eastAsia="zh-CN"/>
        </w:rPr>
        <w:t>闽</w:t>
      </w:r>
      <w:r w:rsidRPr="00AB04A1">
        <w:rPr>
          <w:sz w:val="26"/>
          <w:lang w:eastAsia="zh-CN"/>
        </w:rPr>
        <w:t>0981</w:t>
      </w:r>
      <w:r w:rsidRPr="00AB04A1">
        <w:rPr>
          <w:sz w:val="26"/>
          <w:lang w:eastAsia="zh-CN"/>
        </w:rPr>
        <w:t>民初</w:t>
      </w:r>
      <w:r w:rsidRPr="00AB04A1">
        <w:rPr>
          <w:sz w:val="26"/>
          <w:lang w:eastAsia="zh-CN"/>
        </w:rPr>
        <w:t>2750</w:t>
      </w:r>
      <w:r w:rsidRPr="00AB04A1">
        <w:rPr>
          <w:sz w:val="26"/>
          <w:lang w:eastAsia="zh-CN"/>
        </w:rPr>
        <w:t>号民事判决书一份；</w:t>
      </w:r>
      <w:r w:rsidRPr="00AB04A1">
        <w:rPr>
          <w:sz w:val="26"/>
          <w:lang w:eastAsia="zh-CN"/>
        </w:rPr>
        <w:t xml:space="preserve">(2) </w:t>
      </w:r>
      <w:r w:rsidRPr="00AB04A1">
        <w:rPr>
          <w:sz w:val="26"/>
          <w:lang w:eastAsia="zh-CN"/>
        </w:rPr>
        <w:t>法律文书生效证明一份；</w:t>
      </w:r>
      <w:r w:rsidRPr="00AB04A1">
        <w:rPr>
          <w:sz w:val="26"/>
          <w:lang w:eastAsia="zh-CN"/>
        </w:rPr>
        <w:t xml:space="preserve">(3) </w:t>
      </w:r>
      <w:r w:rsidRPr="00AB04A1">
        <w:rPr>
          <w:sz w:val="26"/>
          <w:lang w:eastAsia="zh-CN"/>
        </w:rPr>
        <w:t>居民身份证复印件一张。</w:t>
      </w:r>
    </w:p>
    <w:sectPr w:rsidR="00434619" w:rsidRPr="00AB04A1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仿宋_GB2312">
    <w:altName w:val="宋体"/>
    <w:panose1 w:val="00000000000000000000"/>
    <w:charset w:val="86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4619"/>
    <w:rsid w:val="00AA1D8D"/>
    <w:rsid w:val="00AB04A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0ED2E2"/>
  <w14:defaultImageDpi w14:val="300"/>
  <w15:docId w15:val="{3A2A818B-6786-46D3-A51F-B0CF70401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仿宋_GB2312" w:hAnsi="Times New Roman"/>
      <w:sz w:val="3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8F22849-F215-4EEC-BBF8-2D5EE8B9B2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池升恒</cp:lastModifiedBy>
  <cp:revision>2</cp:revision>
  <dcterms:created xsi:type="dcterms:W3CDTF">2013-12-23T23:15:00Z</dcterms:created>
  <dcterms:modified xsi:type="dcterms:W3CDTF">2026-09-29T09:13:00Z</dcterms:modified>
  <cp:category/>
</cp:coreProperties>
</file>